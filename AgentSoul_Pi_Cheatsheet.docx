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21B6"/>
          <w:sz w:val="36"/>
        </w:rPr>
        <w:t>AgentSoul — Orange Pi Command Cheat Sheet</w:t>
      </w:r>
    </w:p>
    <w:p>
      <w:pPr>
        <w:jc w:val="center"/>
      </w:pPr>
      <w:r>
        <w:rPr>
          <w:color w:val="6B7280"/>
          <w:sz w:val="20"/>
        </w:rPr>
        <w:t>Quick reference for SSH, services, RAG, and troubleshooting</w:t>
      </w:r>
    </w:p>
    <w:p>
      <w:pPr>
        <w:pBdr>
          <w:bottom w:val="single" w:sz="4" w:color="8B5CF6"/>
        </w:pBdr>
        <w:spacing w:after="40"/>
      </w:pPr>
    </w:p>
    <w:p>
      <w:r>
        <w:rPr>
          <w:b/>
          <w:color w:val="1E40AF"/>
          <w:sz w:val="22"/>
        </w:rPr>
        <w:t>🔌  Connecting</w:t>
      </w:r>
    </w:p>
    <w:p>
      <w:pPr>
        <w:spacing w:before="40" w:after="40"/>
      </w:pPr>
      <w:r>
        <w:rPr>
          <w:rFonts w:ascii="Courier New" w:hAnsi="Courier New"/>
          <w:color w:val="069550"/>
          <w:sz w:val="18"/>
        </w:rPr>
        <w:t xml:space="preserve">ssh pi@192.168.68.58                         </w:t>
      </w:r>
      <w:r>
        <w:rPr>
          <w:color w:val="374151"/>
          <w:sz w:val="18"/>
        </w:rPr>
        <w:t>SSH into the Orange Pi (local network)</w:t>
      </w:r>
    </w:p>
    <w:p>
      <w:pPr>
        <w:spacing w:before="40" w:after="40"/>
      </w:pPr>
      <w:r>
        <w:rPr>
          <w:rFonts w:ascii="Courier New" w:hAnsi="Courier New"/>
          <w:color w:val="069550"/>
          <w:sz w:val="18"/>
        </w:rPr>
        <w:t xml:space="preserve">exit                                         </w:t>
      </w:r>
      <w:r>
        <w:rPr>
          <w:color w:val="374151"/>
          <w:sz w:val="18"/>
        </w:rPr>
        <w:t>Close SSH session (Pi keeps running)</w:t>
      </w:r>
    </w:p>
    <w:p>
      <w:pPr>
        <w:pBdr>
          <w:bottom w:val="single" w:sz="4" w:color="8B5CF6"/>
        </w:pBdr>
        <w:spacing w:after="40"/>
      </w:pPr>
    </w:p>
    <w:p>
      <w:r>
        <w:rPr>
          <w:b/>
          <w:color w:val="1E40AF"/>
          <w:sz w:val="22"/>
        </w:rPr>
        <w:t>⚙️  Services — Check / Start / Restart</w:t>
      </w:r>
    </w:p>
    <w:p>
      <w:pPr>
        <w:spacing w:before="40" w:after="40"/>
      </w:pPr>
      <w:r>
        <w:rPr>
          <w:rFonts w:ascii="Courier New" w:hAnsi="Courier New"/>
          <w:color w:val="069550"/>
          <w:sz w:val="18"/>
        </w:rPr>
        <w:t xml:space="preserve">sudo systemctl status llama-server           </w:t>
      </w:r>
      <w:r>
        <w:rPr>
          <w:color w:val="374151"/>
          <w:sz w:val="18"/>
        </w:rPr>
        <w:t>Check AI model server</w:t>
      </w:r>
    </w:p>
    <w:p>
      <w:pPr>
        <w:spacing w:before="40" w:after="40"/>
      </w:pPr>
      <w:r>
        <w:rPr>
          <w:rFonts w:ascii="Courier New" w:hAnsi="Courier New"/>
          <w:color w:val="069550"/>
          <w:sz w:val="18"/>
        </w:rPr>
        <w:t xml:space="preserve">sudo systemctl status penelope-hr            </w:t>
      </w:r>
      <w:r>
        <w:rPr>
          <w:color w:val="374151"/>
          <w:sz w:val="18"/>
        </w:rPr>
        <w:t>Check HR agent web UI</w:t>
      </w:r>
    </w:p>
    <w:p>
      <w:pPr>
        <w:spacing w:before="40" w:after="40"/>
      </w:pPr>
      <w:r>
        <w:rPr>
          <w:rFonts w:ascii="Courier New" w:hAnsi="Courier New"/>
          <w:color w:val="069550"/>
          <w:sz w:val="18"/>
        </w:rPr>
        <w:t xml:space="preserve">sudo systemctl status cloudflared            </w:t>
      </w:r>
      <w:r>
        <w:rPr>
          <w:color w:val="374151"/>
          <w:sz w:val="18"/>
        </w:rPr>
        <w:t>Check Cloudflare tunnel (hr.agentsoul.dev)</w:t>
      </w:r>
    </w:p>
    <w:p>
      <w:pPr>
        <w:spacing w:before="40" w:after="40"/>
      </w:pPr>
      <w:r>
        <w:rPr>
          <w:rFonts w:ascii="Courier New" w:hAnsi="Courier New"/>
          <w:color w:val="069550"/>
          <w:sz w:val="18"/>
        </w:rPr>
        <w:t xml:space="preserve">sudo systemctl status pocketbase             </w:t>
      </w:r>
      <w:r>
        <w:rPr>
          <w:color w:val="374151"/>
          <w:sz w:val="18"/>
        </w:rPr>
        <w:t>Check PocketBase memory backend</w:t>
      </w:r>
    </w:p>
    <w:p>
      <w:pPr>
        <w:spacing w:before="40" w:after="40"/>
      </w:pPr>
      <w:r>
        <w:rPr>
          <w:rFonts w:ascii="Courier New" w:hAnsi="Courier New"/>
          <w:color w:val="069550"/>
          <w:sz w:val="18"/>
        </w:rPr>
        <w:t xml:space="preserve">sudo systemctl restart llama-server          </w:t>
      </w:r>
      <w:r>
        <w:rPr>
          <w:color w:val="374151"/>
          <w:sz w:val="18"/>
        </w:rPr>
        <w:t>Restart AI model server</w:t>
      </w:r>
    </w:p>
    <w:p>
      <w:pPr>
        <w:spacing w:before="40" w:after="40"/>
      </w:pPr>
      <w:r>
        <w:rPr>
          <w:rFonts w:ascii="Courier New" w:hAnsi="Courier New"/>
          <w:color w:val="069550"/>
          <w:sz w:val="18"/>
        </w:rPr>
        <w:t xml:space="preserve">sudo systemctl restart penelope-hr           </w:t>
      </w:r>
      <w:r>
        <w:rPr>
          <w:color w:val="374151"/>
          <w:sz w:val="18"/>
        </w:rPr>
        <w:t>Restart HR agent web UI</w:t>
      </w:r>
    </w:p>
    <w:p>
      <w:pPr>
        <w:spacing w:before="40" w:after="40"/>
      </w:pPr>
      <w:r>
        <w:rPr>
          <w:rFonts w:ascii="Courier New" w:hAnsi="Courier New"/>
          <w:color w:val="069550"/>
          <w:sz w:val="18"/>
        </w:rPr>
        <w:t xml:space="preserve">sudo systemctl restart cloudflared           </w:t>
      </w:r>
      <w:r>
        <w:rPr>
          <w:color w:val="374151"/>
          <w:sz w:val="18"/>
        </w:rPr>
        <w:t>Restart Cloudflare tunnel</w:t>
      </w:r>
    </w:p>
    <w:p>
      <w:pPr>
        <w:spacing w:before="40" w:after="40"/>
      </w:pPr>
      <w:r>
        <w:rPr>
          <w:rFonts w:ascii="Courier New" w:hAnsi="Courier New"/>
          <w:color w:val="069550"/>
          <w:sz w:val="18"/>
        </w:rPr>
        <w:t xml:space="preserve">sudo systemctl restart pocketbase            </w:t>
      </w:r>
      <w:r>
        <w:rPr>
          <w:color w:val="374151"/>
          <w:sz w:val="18"/>
        </w:rPr>
        <w:t>Restart PocketBase</w:t>
      </w:r>
    </w:p>
    <w:p>
      <w:r>
        <w:rPr>
          <w:b/>
          <w:sz w:val="18"/>
        </w:rPr>
        <w:t xml:space="preserve">💡  After the dog unplugs it: </w:t>
      </w:r>
      <w:r>
        <w:rPr>
          <w:rFonts w:ascii="Courier New" w:hAnsi="Courier New"/>
          <w:color w:val="069550"/>
          <w:sz w:val="18"/>
        </w:rPr>
        <w:t>sudo systemctl status llama-server penelope-hr cloudflared</w:t>
      </w:r>
    </w:p>
    <w:p>
      <w:pPr>
        <w:pBdr>
          <w:bottom w:val="single" w:sz="4" w:color="8B5CF6"/>
        </w:pBdr>
        <w:spacing w:after="40"/>
      </w:pPr>
    </w:p>
    <w:p>
      <w:r>
        <w:rPr>
          <w:b/>
          <w:color w:val="1E40AF"/>
          <w:sz w:val="22"/>
        </w:rPr>
        <w:t>📚  RAG — Add Documents &amp; Re-index</w:t>
      </w:r>
    </w:p>
    <w:p>
      <w:pPr>
        <w:spacing w:before="40" w:after="40"/>
      </w:pPr>
      <w:r>
        <w:rPr>
          <w:rFonts w:ascii="Courier New" w:hAnsi="Courier New"/>
          <w:color w:val="069550"/>
          <w:sz w:val="18"/>
        </w:rPr>
        <w:t>scp myfile.pdf pi@192.168.68.58:/home/pi/data/agents/\</w:t>
      </w:r>
      <w:r>
        <w:rPr>
          <w:color w:val="374151"/>
          <w:sz w:val="18"/>
        </w:rPr>
        <w:t>Copy file from Mac to Pi documents folder</w:t>
      </w:r>
    </w:p>
    <w:p>
      <w:r>
        <w:rPr>
          <w:rFonts w:ascii="Courier New" w:hAnsi="Courier New"/>
          <w:color w:val="069550"/>
          <w:sz w:val="18"/>
        </w:rPr>
        <w:t xml:space="preserve">         iliad_media_group_agent/documents/</w:t>
      </w:r>
    </w:p>
    <w:p>
      <w:pPr>
        <w:spacing w:before="40" w:after="40"/>
      </w:pPr>
      <w:r>
        <w:rPr>
          <w:rFonts w:ascii="Courier New" w:hAnsi="Courier New"/>
          <w:color w:val="069550"/>
          <w:sz w:val="18"/>
        </w:rPr>
        <w:t xml:space="preserve">source /home/pi/data/venv/bin/activate       </w:t>
      </w:r>
      <w:r>
        <w:rPr>
          <w:color w:val="374151"/>
          <w:sz w:val="18"/>
        </w:rPr>
        <w:t>Activate Python environment (needed for ingest)</w:t>
      </w:r>
    </w:p>
    <w:p>
      <w:pPr>
        <w:spacing w:before="40" w:after="40"/>
      </w:pPr>
      <w:r>
        <w:rPr>
          <w:rFonts w:ascii="Courier New" w:hAnsi="Courier New"/>
          <w:color w:val="069550"/>
          <w:sz w:val="18"/>
        </w:rPr>
        <w:t xml:space="preserve">python3 /home/pi/data/ingest.py \            </w:t>
      </w:r>
      <w:r>
        <w:rPr>
          <w:color w:val="374151"/>
          <w:sz w:val="18"/>
        </w:rPr>
        <w:t>Re-index all documents (adds new, skips existing)</w:t>
      </w:r>
    </w:p>
    <w:p>
      <w:r>
        <w:rPr>
          <w:rFonts w:ascii="Courier New" w:hAnsi="Courier New"/>
          <w:color w:val="069550"/>
          <w:sz w:val="18"/>
        </w:rPr>
        <w:t xml:space="preserve">  --chroma-dir /home/pi/data/agents/iliad_media_group_agent/chroma_db \</w:t>
      </w:r>
    </w:p>
    <w:p>
      <w:r>
        <w:rPr>
          <w:rFonts w:ascii="Courier New" w:hAnsi="Courier New"/>
          <w:color w:val="069550"/>
          <w:sz w:val="18"/>
        </w:rPr>
        <w:t xml:space="preserve">  --collection iliad_media_group --docs /home/pi/data/agents/iliad_media_group_agent/documents/</w:t>
      </w:r>
    </w:p>
    <w:p>
      <w:pPr>
        <w:spacing w:before="40" w:after="40"/>
      </w:pPr>
      <w:r>
        <w:rPr>
          <w:rFonts w:ascii="Courier New" w:hAnsi="Courier New"/>
          <w:color w:val="069550"/>
          <w:sz w:val="18"/>
        </w:rPr>
        <w:t xml:space="preserve">sudo systemctl restart penelope-hr           </w:t>
      </w:r>
      <w:r>
        <w:rPr>
          <w:color w:val="374151"/>
          <w:sz w:val="18"/>
        </w:rPr>
        <w:t>Restart agent after re-indexing</w:t>
      </w:r>
    </w:p>
    <w:p>
      <w:pPr>
        <w:pBdr>
          <w:bottom w:val="single" w:sz="4" w:color="8B5CF6"/>
        </w:pBdr>
        <w:spacing w:after="40"/>
      </w:pPr>
    </w:p>
    <w:p>
      <w:r>
        <w:rPr>
          <w:b/>
          <w:color w:val="1E40AF"/>
          <w:sz w:val="22"/>
        </w:rPr>
        <w:t>📄  Extract Text from a PDF (before indexing)</w:t>
      </w:r>
    </w:p>
    <w:p>
      <w:pPr>
        <w:spacing w:before="40" w:after="40"/>
      </w:pPr>
      <w:r>
        <w:rPr>
          <w:rFonts w:ascii="Courier New" w:hAnsi="Courier New"/>
          <w:color w:val="069550"/>
          <w:sz w:val="18"/>
        </w:rPr>
        <w:t xml:space="preserve">python3 -c "                                 </w:t>
      </w:r>
      <w:r>
        <w:rPr>
          <w:color w:val="374151"/>
          <w:sz w:val="18"/>
        </w:rPr>
        <w:t>Run on Pi to extract PDF → text file</w:t>
      </w:r>
    </w:p>
    <w:p>
      <w:r>
        <w:rPr>
          <w:rFonts w:ascii="Courier New" w:hAnsi="Courier New"/>
          <w:color w:val="069550"/>
          <w:sz w:val="18"/>
        </w:rPr>
        <w:t xml:space="preserve">  from pdfminer.high_level import extract_text</w:t>
      </w:r>
    </w:p>
    <w:p>
      <w:r>
        <w:rPr>
          <w:rFonts w:ascii="Courier New" w:hAnsi="Courier New"/>
          <w:color w:val="069550"/>
          <w:sz w:val="18"/>
        </w:rPr>
        <w:t xml:space="preserve">  text = extract_text('yourfile.pdf')</w:t>
      </w:r>
    </w:p>
    <w:p>
      <w:r>
        <w:rPr>
          <w:rFonts w:ascii="Courier New" w:hAnsi="Courier New"/>
          <w:color w:val="069550"/>
          <w:sz w:val="18"/>
        </w:rPr>
        <w:t xml:space="preserve">  open('yourfile.txt','w').write(text)"</w:t>
      </w:r>
    </w:p>
    <w:p>
      <w:pPr>
        <w:pBdr>
          <w:bottom w:val="single" w:sz="4" w:color="8B5CF6"/>
        </w:pBdr>
        <w:spacing w:after="40"/>
      </w:pPr>
    </w:p>
    <w:p>
      <w:r>
        <w:rPr>
          <w:b/>
          <w:color w:val="1E40AF"/>
          <w:sz w:val="22"/>
        </w:rPr>
        <w:t>🔍  Troubleshooting</w:t>
      </w:r>
    </w:p>
    <w:p>
      <w:pPr>
        <w:spacing w:before="40" w:after="40"/>
      </w:pPr>
      <w:r>
        <w:rPr>
          <w:rFonts w:ascii="Courier New" w:hAnsi="Courier New"/>
          <w:color w:val="069550"/>
          <w:sz w:val="18"/>
        </w:rPr>
        <w:t xml:space="preserve">journalctl -xeu penelope-hr | tail -30       </w:t>
      </w:r>
      <w:r>
        <w:rPr>
          <w:color w:val="374151"/>
          <w:sz w:val="18"/>
        </w:rPr>
        <w:t>Last 30 log lines for HR agent</w:t>
      </w:r>
    </w:p>
    <w:p>
      <w:pPr>
        <w:spacing w:before="40" w:after="40"/>
      </w:pPr>
      <w:r>
        <w:rPr>
          <w:rFonts w:ascii="Courier New" w:hAnsi="Courier New"/>
          <w:color w:val="069550"/>
          <w:sz w:val="18"/>
        </w:rPr>
        <w:t xml:space="preserve">journalctl -xeu llama-server | tail -30      </w:t>
      </w:r>
      <w:r>
        <w:rPr>
          <w:color w:val="374151"/>
          <w:sz w:val="18"/>
        </w:rPr>
        <w:t>Last 30 log lines for AI model</w:t>
      </w:r>
    </w:p>
    <w:p>
      <w:pPr>
        <w:spacing w:before="40" w:after="40"/>
      </w:pPr>
      <w:r>
        <w:rPr>
          <w:rFonts w:ascii="Courier New" w:hAnsi="Courier New"/>
          <w:color w:val="069550"/>
          <w:sz w:val="18"/>
        </w:rPr>
        <w:t xml:space="preserve">journalctl -xeu cloudflared | tail -30       </w:t>
      </w:r>
      <w:r>
        <w:rPr>
          <w:color w:val="374151"/>
          <w:sz w:val="18"/>
        </w:rPr>
        <w:t>Last 30 log lines for tunnel</w:t>
      </w:r>
    </w:p>
    <w:p>
      <w:pPr>
        <w:spacing w:before="40" w:after="40"/>
      </w:pPr>
      <w:r>
        <w:rPr>
          <w:rFonts w:ascii="Courier New" w:hAnsi="Courier New"/>
          <w:color w:val="069550"/>
          <w:sz w:val="18"/>
        </w:rPr>
        <w:t xml:space="preserve">curl http://localhost:8080/health            </w:t>
      </w:r>
      <w:r>
        <w:rPr>
          <w:color w:val="374151"/>
          <w:sz w:val="18"/>
        </w:rPr>
        <w:t>Check if AI model server is responding</w:t>
      </w:r>
    </w:p>
    <w:p>
      <w:pPr>
        <w:spacing w:before="40" w:after="40"/>
      </w:pPr>
      <w:r>
        <w:rPr>
          <w:rFonts w:ascii="Courier New" w:hAnsi="Courier New"/>
          <w:color w:val="069550"/>
          <w:sz w:val="18"/>
        </w:rPr>
        <w:t xml:space="preserve">grep -ri "keyword" documents/                </w:t>
      </w:r>
      <w:r>
        <w:rPr>
          <w:color w:val="374151"/>
          <w:sz w:val="18"/>
        </w:rPr>
        <w:t>Search document text for a keyword</w:t>
      </w:r>
    </w:p>
    <w:p>
      <w:pPr>
        <w:spacing w:before="40" w:after="40"/>
      </w:pPr>
      <w:r>
        <w:rPr>
          <w:rFonts w:ascii="Courier New" w:hAnsi="Courier New"/>
          <w:color w:val="069550"/>
          <w:sz w:val="18"/>
        </w:rPr>
        <w:t xml:space="preserve">df -h                                        </w:t>
      </w:r>
      <w:r>
        <w:rPr>
          <w:color w:val="374151"/>
          <w:sz w:val="18"/>
        </w:rPr>
        <w:t>Check disk space</w:t>
      </w:r>
    </w:p>
    <w:p>
      <w:pPr>
        <w:spacing w:before="40" w:after="40"/>
      </w:pPr>
      <w:r>
        <w:rPr>
          <w:rFonts w:ascii="Courier New" w:hAnsi="Courier New"/>
          <w:color w:val="069550"/>
          <w:sz w:val="18"/>
        </w:rPr>
        <w:t xml:space="preserve">free -h                                      </w:t>
      </w:r>
      <w:r>
        <w:rPr>
          <w:color w:val="374151"/>
          <w:sz w:val="18"/>
        </w:rPr>
        <w:t>Check RAM usage</w:t>
      </w:r>
    </w:p>
    <w:p>
      <w:pPr>
        <w:pBdr>
          <w:bottom w:val="single" w:sz="4" w:color="8B5CF6"/>
        </w:pBdr>
        <w:spacing w:after="40"/>
      </w:pPr>
    </w:p>
    <w:p>
      <w:r>
        <w:rPr>
          <w:b/>
          <w:color w:val="1E40AF"/>
          <w:sz w:val="22"/>
        </w:rPr>
        <w:t>✏️  Editing Files (avoid nano — use Python scripts instead)</w:t>
      </w:r>
    </w:p>
    <w:p>
      <w:pPr>
        <w:spacing w:before="40" w:after="40"/>
      </w:pPr>
      <w:r>
        <w:rPr>
          <w:rFonts w:ascii="Courier New" w:hAnsi="Courier New"/>
          <w:color w:val="069550"/>
          <w:sz w:val="18"/>
        </w:rPr>
        <w:t xml:space="preserve">python3 fix_script.py                        </w:t>
      </w:r>
      <w:r>
        <w:rPr>
          <w:color w:val="374151"/>
          <w:sz w:val="18"/>
        </w:rPr>
        <w:t>Run a targeted fix script (safer than nano)</w:t>
      </w:r>
    </w:p>
    <w:p>
      <w:pPr>
        <w:spacing w:before="40" w:after="40"/>
      </w:pPr>
      <w:r>
        <w:rPr>
          <w:rFonts w:ascii="Courier New" w:hAnsi="Courier New"/>
          <w:color w:val="069550"/>
          <w:sz w:val="18"/>
        </w:rPr>
        <w:t xml:space="preserve">cat filename.txt                             </w:t>
      </w:r>
      <w:r>
        <w:rPr>
          <w:color w:val="374151"/>
          <w:sz w:val="18"/>
        </w:rPr>
        <w:t>Print file contents to screen</w:t>
      </w:r>
    </w:p>
    <w:p>
      <w:pPr>
        <w:spacing w:before="40" w:after="40"/>
      </w:pPr>
      <w:r>
        <w:rPr>
          <w:rFonts w:ascii="Courier New" w:hAnsi="Courier New"/>
          <w:color w:val="069550"/>
          <w:sz w:val="18"/>
        </w:rPr>
        <w:t xml:space="preserve">grep -n "search term" filename.txt           </w:t>
      </w:r>
      <w:r>
        <w:rPr>
          <w:color w:val="374151"/>
          <w:sz w:val="18"/>
        </w:rPr>
        <w:t>Find a line number in a file</w:t>
      </w:r>
    </w:p>
    <w:p>
      <w:r>
        <w:rPr>
          <w:b/>
          <w:sz w:val="18"/>
        </w:rPr>
        <w:t xml:space="preserve">If you must use nano:  </w:t>
      </w:r>
      <w:r>
        <w:rPr>
          <w:rFonts w:ascii="Courier New" w:hAnsi="Courier New"/>
          <w:color w:val="DC2626"/>
          <w:sz w:val="18"/>
        </w:rPr>
        <w:t>Ctrl+X</w:t>
      </w:r>
      <w:r>
        <w:rPr>
          <w:sz w:val="18"/>
        </w:rPr>
        <w:t xml:space="preserve"> to exit  |  </w:t>
      </w:r>
      <w:r>
        <w:rPr>
          <w:rFonts w:ascii="Courier New" w:hAnsi="Courier New"/>
          <w:color w:val="DC2626"/>
          <w:sz w:val="18"/>
        </w:rPr>
        <w:t>Y</w:t>
      </w:r>
      <w:r>
        <w:rPr>
          <w:sz w:val="18"/>
        </w:rPr>
        <w:t xml:space="preserve"> to save  |  </w:t>
      </w:r>
      <w:r>
        <w:rPr>
          <w:rFonts w:ascii="Courier New" w:hAnsi="Courier New"/>
          <w:color w:val="DC2626"/>
          <w:sz w:val="18"/>
        </w:rPr>
        <w:t>Enter</w:t>
      </w:r>
      <w:r>
        <w:rPr>
          <w:sz w:val="18"/>
        </w:rPr>
        <w:t xml:space="preserve"> to confirm filename.  Never Ctrl+S.</w:t>
      </w:r>
    </w:p>
    <w:p>
      <w:pPr>
        <w:pBdr>
          <w:bottom w:val="single" w:sz="4" w:color="8B5CF6"/>
        </w:pBdr>
        <w:spacing w:after="40"/>
      </w:pPr>
    </w:p>
    <w:p>
      <w:r>
        <w:rPr>
          <w:b/>
          <w:color w:val="1E40AF"/>
          <w:sz w:val="22"/>
        </w:rPr>
        <w:t>🌐  URLs</w:t>
      </w:r>
    </w:p>
    <w:p>
      <w:pPr>
        <w:spacing w:before="40" w:after="40"/>
      </w:pPr>
      <w:r>
        <w:rPr>
          <w:rFonts w:ascii="Courier New" w:hAnsi="Courier New"/>
          <w:color w:val="069550"/>
          <w:sz w:val="18"/>
        </w:rPr>
        <w:t xml:space="preserve">http://192.168.68.58:5000                    </w:t>
      </w:r>
      <w:r>
        <w:rPr>
          <w:color w:val="374151"/>
          <w:sz w:val="18"/>
        </w:rPr>
        <w:t>HR agent — local network</w:t>
      </w:r>
    </w:p>
    <w:p>
      <w:pPr>
        <w:spacing w:before="40" w:after="40"/>
      </w:pPr>
      <w:r>
        <w:rPr>
          <w:rFonts w:ascii="Courier New" w:hAnsi="Courier New"/>
          <w:color w:val="069550"/>
          <w:sz w:val="18"/>
        </w:rPr>
        <w:t xml:space="preserve">https://hr.agentsoul.dev                     </w:t>
      </w:r>
      <w:r>
        <w:rPr>
          <w:color w:val="374151"/>
          <w:sz w:val="18"/>
        </w:rPr>
        <w:t>HR agent — public (Olga's link)</w:t>
      </w:r>
    </w:p>
    <w:p>
      <w:pPr>
        <w:spacing w:before="40" w:after="40"/>
      </w:pPr>
      <w:r>
        <w:rPr>
          <w:rFonts w:ascii="Courier New" w:hAnsi="Courier New"/>
          <w:color w:val="069550"/>
          <w:sz w:val="18"/>
        </w:rPr>
        <w:t xml:space="preserve">http://192.168.68.58:8090/_                  </w:t>
      </w:r>
      <w:r>
        <w:rPr>
          <w:color w:val="374151"/>
          <w:sz w:val="18"/>
        </w:rPr>
        <w:t>PocketBase admin UI</w:t>
      </w:r>
    </w:p>
    <w:p>
      <w:pPr>
        <w:spacing w:before="40" w:after="40"/>
      </w:pPr>
      <w:r>
        <w:rPr>
          <w:rFonts w:ascii="Courier New" w:hAnsi="Courier New"/>
          <w:color w:val="069550"/>
          <w:sz w:val="18"/>
        </w:rPr>
        <w:t xml:space="preserve">https://agentsoul.dev                        </w:t>
      </w:r>
      <w:r>
        <w:rPr>
          <w:color w:val="374151"/>
          <w:sz w:val="18"/>
        </w:rPr>
        <w:t>Main website</w:t>
      </w:r>
    </w:p>
    <w:p>
      <w:pPr>
        <w:pBdr>
          <w:bottom w:val="single" w:sz="4" w:color="8B5CF6"/>
        </w:pBdr>
        <w:spacing w:after="40"/>
      </w:pPr>
    </w:p>
    <w:p>
      <w:pPr>
        <w:jc w:val="center"/>
      </w:pPr>
      <w:r>
        <w:rPr>
          <w:color w:val="9CA3AF"/>
          <w:sz w:val="16"/>
        </w:rPr>
        <w:t>AgentSoul — Calton Group LLC  |  admin@caltongroup.com  |  April 2026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